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5F3E1" w14:textId="77777777" w:rsidR="00AB3BC7" w:rsidRPr="00EA77B7" w:rsidRDefault="00AB3BC7" w:rsidP="00AB3BC7">
      <w:pPr>
        <w:rPr>
          <w:rFonts w:cs="Calibri"/>
          <w:color w:val="191D17"/>
          <w:sz w:val="28"/>
          <w:szCs w:val="28"/>
          <w:shd w:val="clear" w:color="auto" w:fill="FAFDF4"/>
        </w:rPr>
      </w:pPr>
      <w:r w:rsidRPr="00EA77B7">
        <w:rPr>
          <w:rFonts w:cs="Calibri"/>
          <w:b/>
          <w:bCs/>
          <w:i/>
          <w:iCs/>
          <w:color w:val="191D17"/>
          <w:sz w:val="28"/>
          <w:szCs w:val="28"/>
          <w:shd w:val="clear" w:color="auto" w:fill="FAFDF4"/>
        </w:rPr>
        <w:t>SESSION 06:</w:t>
      </w:r>
      <w:r w:rsidRPr="00EA77B7">
        <w:rPr>
          <w:rFonts w:cs="Calibri"/>
          <w:color w:val="191D17"/>
          <w:sz w:val="28"/>
          <w:szCs w:val="28"/>
          <w:shd w:val="clear" w:color="auto" w:fill="FAFDF4"/>
        </w:rPr>
        <w:t xml:space="preserve"> Dictionaries &amp; Sets Topics: Key-value pairs Adding, updating, deleting Set operations (union, intersection) Demo: Create product? price dictionary</w:t>
      </w:r>
    </w:p>
    <w:p w14:paraId="4ABB3466" w14:textId="3C42A936" w:rsidR="00AB3BC7" w:rsidRPr="00EA77B7" w:rsidRDefault="00AB3BC7" w:rsidP="00AB3BC7">
      <w:pPr>
        <w:pStyle w:val="Heading1"/>
        <w:jc w:val="center"/>
        <w:rPr>
          <w:rFonts w:ascii="Calibri" w:hAnsi="Calibri" w:cs="Calibri"/>
          <w:sz w:val="36"/>
          <w:szCs w:val="36"/>
          <w:shd w:val="clear" w:color="auto" w:fill="FAFDF4"/>
        </w:rPr>
      </w:pPr>
      <w:r w:rsidRPr="00EA77B7">
        <w:rPr>
          <w:rFonts w:ascii="Calibri" w:hAnsi="Calibri" w:cs="Calibri"/>
          <w:sz w:val="36"/>
          <w:szCs w:val="36"/>
          <w:shd w:val="clear" w:color="auto" w:fill="FAFDF4"/>
        </w:rPr>
        <w:t>Answer:</w:t>
      </w:r>
    </w:p>
    <w:p w14:paraId="5FF1A03E" w14:textId="2C988CCC" w:rsidR="00EA5CD0" w:rsidRPr="00EA77B7" w:rsidRDefault="00AB3BC7">
      <w:pPr>
        <w:pStyle w:val="Heading1"/>
        <w:rPr>
          <w:rFonts w:ascii="Calibri" w:hAnsi="Calibri" w:cs="Calibri"/>
        </w:rPr>
      </w:pPr>
      <w:r w:rsidRPr="00EA77B7">
        <w:rPr>
          <w:rFonts w:ascii="Calibri" w:hAnsi="Calibri" w:cs="Calibri"/>
        </w:rPr>
        <w:t>1</w:t>
      </w:r>
      <w:r w:rsidR="00EA77B7" w:rsidRPr="00EA77B7">
        <w:rPr>
          <w:rFonts w:ascii="Calibri" w:hAnsi="Calibri" w:cs="Calibri"/>
        </w:rPr>
        <w:t>. Introduction to Dictionaries</w:t>
      </w:r>
    </w:p>
    <w:p w14:paraId="539D494F" w14:textId="77777777" w:rsidR="00EA5CD0" w:rsidRPr="00623535" w:rsidRDefault="00EA77B7" w:rsidP="00623535">
      <w:pPr>
        <w:pStyle w:val="ListParagraph"/>
        <w:numPr>
          <w:ilvl w:val="0"/>
          <w:numId w:val="10"/>
        </w:numPr>
        <w:rPr>
          <w:rFonts w:cs="Calibri"/>
          <w:sz w:val="24"/>
          <w:szCs w:val="24"/>
        </w:rPr>
      </w:pPr>
      <w:r w:rsidRPr="00623535">
        <w:rPr>
          <w:rFonts w:cs="Calibri"/>
          <w:sz w:val="24"/>
          <w:szCs w:val="24"/>
        </w:rPr>
        <w:t>A dictionary is a built-in Python data structure that stores information in the form of key-value pairs.</w:t>
      </w:r>
    </w:p>
    <w:p w14:paraId="54122CEC" w14:textId="77777777" w:rsidR="00EA5CD0" w:rsidRPr="00EA77B7" w:rsidRDefault="00EA77B7" w:rsidP="00623535">
      <w:pPr>
        <w:spacing w:before="80" w:after="80"/>
        <w:ind w:left="720"/>
        <w:rPr>
          <w:rFonts w:cs="Calibri"/>
          <w:sz w:val="24"/>
          <w:szCs w:val="24"/>
        </w:rPr>
      </w:pPr>
      <w:r w:rsidRPr="00EA77B7">
        <w:rPr>
          <w:rFonts w:cs="Calibri"/>
          <w:sz w:val="24"/>
          <w:szCs w:val="24"/>
        </w:rPr>
        <w:t>student = {</w:t>
      </w:r>
      <w:r w:rsidRPr="00EA77B7">
        <w:rPr>
          <w:rFonts w:cs="Calibri"/>
          <w:sz w:val="24"/>
          <w:szCs w:val="24"/>
        </w:rPr>
        <w:br/>
        <w:t xml:space="preserve">    "name": "Hitesh",</w:t>
      </w:r>
      <w:r w:rsidRPr="00EA77B7">
        <w:rPr>
          <w:rFonts w:cs="Calibri"/>
          <w:sz w:val="24"/>
          <w:szCs w:val="24"/>
        </w:rPr>
        <w:br/>
        <w:t xml:space="preserve">    "age": 22,</w:t>
      </w:r>
      <w:r w:rsidRPr="00EA77B7">
        <w:rPr>
          <w:rFonts w:cs="Calibri"/>
          <w:sz w:val="24"/>
          <w:szCs w:val="24"/>
        </w:rPr>
        <w:br/>
        <w:t xml:space="preserve">    "course": "Data Analytics"</w:t>
      </w:r>
      <w:r w:rsidRPr="00EA77B7">
        <w:rPr>
          <w:rFonts w:cs="Calibri"/>
          <w:sz w:val="24"/>
          <w:szCs w:val="24"/>
        </w:rPr>
        <w:br/>
        <w:t>}</w:t>
      </w:r>
      <w:r w:rsidRPr="00EA77B7">
        <w:rPr>
          <w:rFonts w:cs="Calibri"/>
          <w:sz w:val="24"/>
          <w:szCs w:val="24"/>
        </w:rPr>
        <w:br/>
      </w:r>
      <w:r w:rsidRPr="00EA77B7">
        <w:rPr>
          <w:rFonts w:cs="Calibri"/>
          <w:sz w:val="24"/>
          <w:szCs w:val="24"/>
        </w:rPr>
        <w:br/>
        <w:t>print(student)</w:t>
      </w:r>
    </w:p>
    <w:p w14:paraId="58522FAD" w14:textId="77777777" w:rsidR="00EA5CD0" w:rsidRPr="00623535" w:rsidRDefault="00EA77B7" w:rsidP="00623535">
      <w:pPr>
        <w:pStyle w:val="ListParagraph"/>
        <w:numPr>
          <w:ilvl w:val="0"/>
          <w:numId w:val="10"/>
        </w:numPr>
        <w:rPr>
          <w:rFonts w:cs="Calibri"/>
          <w:sz w:val="24"/>
          <w:szCs w:val="24"/>
        </w:rPr>
      </w:pPr>
      <w:r w:rsidRPr="00623535">
        <w:rPr>
          <w:rFonts w:cs="Calibri"/>
          <w:sz w:val="24"/>
          <w:szCs w:val="24"/>
        </w:rPr>
        <w:t>Output:</w:t>
      </w:r>
    </w:p>
    <w:p w14:paraId="63FBE6CC" w14:textId="77777777" w:rsidR="00EA5CD0" w:rsidRPr="00EA77B7" w:rsidRDefault="00EA77B7" w:rsidP="00623535">
      <w:pPr>
        <w:spacing w:before="80" w:after="80"/>
        <w:ind w:left="360" w:firstLine="360"/>
        <w:rPr>
          <w:rFonts w:cs="Calibri"/>
          <w:sz w:val="24"/>
          <w:szCs w:val="24"/>
        </w:rPr>
      </w:pPr>
      <w:r w:rsidRPr="00EA77B7">
        <w:rPr>
          <w:rFonts w:cs="Calibri"/>
          <w:sz w:val="24"/>
          <w:szCs w:val="24"/>
        </w:rPr>
        <w:t>{'name': 'Hitesh', 'age': 22, 'course': 'Data Analytics'}</w:t>
      </w:r>
    </w:p>
    <w:p w14:paraId="51D20FFA" w14:textId="2C0BCBCA" w:rsidR="00EA5CD0" w:rsidRPr="00EA77B7" w:rsidRDefault="00EA77B7">
      <w:pPr>
        <w:pStyle w:val="Heading1"/>
        <w:rPr>
          <w:rFonts w:ascii="Calibri" w:hAnsi="Calibri" w:cs="Calibri"/>
        </w:rPr>
      </w:pPr>
      <w:r w:rsidRPr="00EA77B7">
        <w:rPr>
          <w:rFonts w:ascii="Calibri" w:hAnsi="Calibri" w:cs="Calibri"/>
        </w:rPr>
        <w:t>2. Creating a Product–Price Dictionary</w:t>
      </w:r>
    </w:p>
    <w:p w14:paraId="02BBCAEE" w14:textId="77777777" w:rsidR="00EA5CD0" w:rsidRPr="005D491C" w:rsidRDefault="00EA77B7" w:rsidP="005D491C">
      <w:pPr>
        <w:pStyle w:val="ListParagraph"/>
        <w:numPr>
          <w:ilvl w:val="0"/>
          <w:numId w:val="10"/>
        </w:numPr>
        <w:rPr>
          <w:rFonts w:cs="Calibri"/>
          <w:sz w:val="24"/>
          <w:szCs w:val="24"/>
        </w:rPr>
      </w:pPr>
      <w:r w:rsidRPr="005D491C">
        <w:rPr>
          <w:rFonts w:cs="Calibri"/>
          <w:sz w:val="24"/>
          <w:szCs w:val="24"/>
        </w:rPr>
        <w:t>A dictionary can be used to store product names and their prices.</w:t>
      </w:r>
    </w:p>
    <w:p w14:paraId="7964CF85" w14:textId="77777777" w:rsidR="00EA5CD0" w:rsidRPr="00EA77B7" w:rsidRDefault="00EA77B7" w:rsidP="005D491C">
      <w:pPr>
        <w:spacing w:before="80" w:after="80"/>
        <w:ind w:left="720"/>
        <w:rPr>
          <w:rFonts w:cs="Calibri"/>
          <w:sz w:val="24"/>
          <w:szCs w:val="24"/>
        </w:rPr>
      </w:pPr>
      <w:r w:rsidRPr="00EA77B7">
        <w:rPr>
          <w:rFonts w:cs="Calibri"/>
          <w:sz w:val="24"/>
          <w:szCs w:val="24"/>
        </w:rPr>
        <w:t>products = {</w:t>
      </w:r>
      <w:r w:rsidRPr="00EA77B7">
        <w:rPr>
          <w:rFonts w:cs="Calibri"/>
          <w:sz w:val="24"/>
          <w:szCs w:val="24"/>
        </w:rPr>
        <w:br/>
        <w:t xml:space="preserve">    "Laptop": 55000,</w:t>
      </w:r>
      <w:r w:rsidRPr="00EA77B7">
        <w:rPr>
          <w:rFonts w:cs="Calibri"/>
          <w:sz w:val="24"/>
          <w:szCs w:val="24"/>
        </w:rPr>
        <w:br/>
        <w:t xml:space="preserve">    "Mouse": 800,</w:t>
      </w:r>
      <w:r w:rsidRPr="00EA77B7">
        <w:rPr>
          <w:rFonts w:cs="Calibri"/>
          <w:sz w:val="24"/>
          <w:szCs w:val="24"/>
        </w:rPr>
        <w:br/>
        <w:t xml:space="preserve">    "Keyboard": 1500,</w:t>
      </w:r>
      <w:r w:rsidRPr="00EA77B7">
        <w:rPr>
          <w:rFonts w:cs="Calibri"/>
          <w:sz w:val="24"/>
          <w:szCs w:val="24"/>
        </w:rPr>
        <w:br/>
        <w:t xml:space="preserve">    "Headphones": 2500,</w:t>
      </w:r>
      <w:r w:rsidRPr="00EA77B7">
        <w:rPr>
          <w:rFonts w:cs="Calibri"/>
          <w:sz w:val="24"/>
          <w:szCs w:val="24"/>
        </w:rPr>
        <w:br/>
        <w:t xml:space="preserve">    "Monitor": 12000</w:t>
      </w:r>
      <w:r w:rsidRPr="00EA77B7">
        <w:rPr>
          <w:rFonts w:cs="Calibri"/>
          <w:sz w:val="24"/>
          <w:szCs w:val="24"/>
        </w:rPr>
        <w:br/>
        <w:t>}</w:t>
      </w:r>
      <w:r w:rsidRPr="00EA77B7">
        <w:rPr>
          <w:rFonts w:cs="Calibri"/>
          <w:sz w:val="24"/>
          <w:szCs w:val="24"/>
        </w:rPr>
        <w:br/>
      </w:r>
      <w:r w:rsidRPr="00EA77B7">
        <w:rPr>
          <w:rFonts w:cs="Calibri"/>
          <w:sz w:val="24"/>
          <w:szCs w:val="24"/>
        </w:rPr>
        <w:br/>
        <w:t>print(products)</w:t>
      </w:r>
    </w:p>
    <w:p w14:paraId="2B7A10F7" w14:textId="77777777" w:rsidR="00EA5CD0" w:rsidRPr="005D491C" w:rsidRDefault="00EA77B7" w:rsidP="005D491C">
      <w:pPr>
        <w:pStyle w:val="ListParagraph"/>
        <w:numPr>
          <w:ilvl w:val="0"/>
          <w:numId w:val="10"/>
        </w:numPr>
        <w:rPr>
          <w:rFonts w:cs="Calibri"/>
          <w:sz w:val="24"/>
          <w:szCs w:val="24"/>
        </w:rPr>
      </w:pPr>
      <w:r w:rsidRPr="005D491C">
        <w:rPr>
          <w:rFonts w:cs="Calibri"/>
          <w:sz w:val="24"/>
          <w:szCs w:val="24"/>
        </w:rPr>
        <w:t>Output:</w:t>
      </w:r>
    </w:p>
    <w:p w14:paraId="04E990A7" w14:textId="77777777" w:rsidR="00EA5CD0" w:rsidRPr="00EA77B7" w:rsidRDefault="00EA77B7" w:rsidP="005D491C">
      <w:pPr>
        <w:spacing w:before="80" w:after="80"/>
        <w:ind w:left="360" w:firstLine="360"/>
        <w:rPr>
          <w:rFonts w:cs="Calibri"/>
          <w:sz w:val="24"/>
          <w:szCs w:val="24"/>
        </w:rPr>
      </w:pPr>
      <w:r w:rsidRPr="00EA77B7">
        <w:rPr>
          <w:rFonts w:cs="Calibri"/>
          <w:sz w:val="24"/>
          <w:szCs w:val="24"/>
        </w:rPr>
        <w:t>{'Laptop': 55000, 'Mouse': 800, 'Keyboard': 1500, 'Headphones': 2500, 'Monitor': 12000}</w:t>
      </w:r>
    </w:p>
    <w:p w14:paraId="666AA87B" w14:textId="77777777" w:rsidR="00EA77B7" w:rsidRDefault="00EA77B7">
      <w:pPr>
        <w:rPr>
          <w:rFonts w:eastAsiaTheme="majorEastAsia" w:cs="Calibri"/>
          <w:b/>
          <w:bCs/>
          <w:color w:val="365F91" w:themeColor="accent1" w:themeShade="BF"/>
          <w:sz w:val="24"/>
          <w:szCs w:val="24"/>
        </w:rPr>
      </w:pPr>
      <w:r>
        <w:rPr>
          <w:rFonts w:cs="Calibri"/>
          <w:sz w:val="24"/>
          <w:szCs w:val="24"/>
        </w:rPr>
        <w:br w:type="page"/>
      </w:r>
    </w:p>
    <w:p w14:paraId="0F5EFDA2" w14:textId="10108FD5" w:rsidR="00EA5CD0" w:rsidRPr="00995E22" w:rsidRDefault="00EA77B7">
      <w:pPr>
        <w:pStyle w:val="Heading1"/>
        <w:rPr>
          <w:rFonts w:ascii="Calibri" w:hAnsi="Calibri" w:cs="Calibri"/>
        </w:rPr>
      </w:pPr>
      <w:r w:rsidRPr="00995E22">
        <w:rPr>
          <w:rFonts w:ascii="Calibri" w:hAnsi="Calibri" w:cs="Calibri"/>
        </w:rPr>
        <w:lastRenderedPageBreak/>
        <w:t>3. Accessing Dictionary Values</w:t>
      </w:r>
    </w:p>
    <w:p w14:paraId="4A34F4B6" w14:textId="77777777" w:rsidR="00EA5CD0" w:rsidRPr="00995E22" w:rsidRDefault="00EA77B7" w:rsidP="00995E22">
      <w:pPr>
        <w:pStyle w:val="ListParagraph"/>
        <w:numPr>
          <w:ilvl w:val="0"/>
          <w:numId w:val="10"/>
        </w:numPr>
        <w:spacing w:before="240"/>
        <w:rPr>
          <w:rFonts w:cs="Calibri"/>
          <w:sz w:val="24"/>
          <w:szCs w:val="24"/>
        </w:rPr>
      </w:pPr>
      <w:r w:rsidRPr="00995E22">
        <w:rPr>
          <w:rFonts w:cs="Calibri"/>
          <w:sz w:val="24"/>
          <w:szCs w:val="24"/>
        </w:rPr>
        <w:t xml:space="preserve">Dictionary values can be accessed using their keys. The </w:t>
      </w:r>
      <w:proofErr w:type="gramStart"/>
      <w:r w:rsidRPr="00995E22">
        <w:rPr>
          <w:rFonts w:cs="Calibri"/>
          <w:sz w:val="24"/>
          <w:szCs w:val="24"/>
        </w:rPr>
        <w:t>get(</w:t>
      </w:r>
      <w:proofErr w:type="gramEnd"/>
      <w:r w:rsidRPr="00995E22">
        <w:rPr>
          <w:rFonts w:cs="Calibri"/>
          <w:sz w:val="24"/>
          <w:szCs w:val="24"/>
        </w:rPr>
        <w:t>) method can also be used.</w:t>
      </w:r>
    </w:p>
    <w:p w14:paraId="6C9CC12E" w14:textId="77777777" w:rsidR="00EA5CD0" w:rsidRPr="00EA77B7" w:rsidRDefault="00EA77B7" w:rsidP="00995E22">
      <w:pPr>
        <w:spacing w:before="80" w:after="80"/>
        <w:ind w:left="720"/>
        <w:rPr>
          <w:rFonts w:cs="Calibri"/>
          <w:sz w:val="24"/>
          <w:szCs w:val="24"/>
        </w:rPr>
      </w:pPr>
      <w:r w:rsidRPr="00EA77B7">
        <w:rPr>
          <w:rFonts w:cs="Calibri"/>
          <w:sz w:val="24"/>
          <w:szCs w:val="24"/>
        </w:rPr>
        <w:t>print(products["Laptop"])</w:t>
      </w:r>
      <w:r w:rsidRPr="00EA77B7">
        <w:rPr>
          <w:rFonts w:cs="Calibri"/>
          <w:sz w:val="24"/>
          <w:szCs w:val="24"/>
        </w:rPr>
        <w:br/>
        <w:t>print(products["Mouse"])</w:t>
      </w:r>
      <w:r w:rsidRPr="00EA77B7">
        <w:rPr>
          <w:rFonts w:cs="Calibri"/>
          <w:sz w:val="24"/>
          <w:szCs w:val="24"/>
        </w:rPr>
        <w:br/>
      </w:r>
      <w:r w:rsidRPr="00EA77B7">
        <w:rPr>
          <w:rFonts w:cs="Calibri"/>
          <w:sz w:val="24"/>
          <w:szCs w:val="24"/>
        </w:rPr>
        <w:br/>
        <w:t>print(products.get("Laptop"))</w:t>
      </w:r>
      <w:r w:rsidRPr="00EA77B7">
        <w:rPr>
          <w:rFonts w:cs="Calibri"/>
          <w:sz w:val="24"/>
          <w:szCs w:val="24"/>
        </w:rPr>
        <w:br/>
      </w:r>
      <w:proofErr w:type="gramStart"/>
      <w:r w:rsidRPr="00EA77B7">
        <w:rPr>
          <w:rFonts w:cs="Calibri"/>
          <w:sz w:val="24"/>
          <w:szCs w:val="24"/>
        </w:rPr>
        <w:t>print(</w:t>
      </w:r>
      <w:proofErr w:type="gramEnd"/>
      <w:r w:rsidRPr="00EA77B7">
        <w:rPr>
          <w:rFonts w:cs="Calibri"/>
          <w:sz w:val="24"/>
          <w:szCs w:val="24"/>
        </w:rPr>
        <w:t>products.get("Mobile", "Product Not Found"))</w:t>
      </w:r>
    </w:p>
    <w:p w14:paraId="54AC0476" w14:textId="77777777" w:rsidR="00EA5CD0" w:rsidRPr="00995E22" w:rsidRDefault="00EA77B7" w:rsidP="00995E22">
      <w:pPr>
        <w:pStyle w:val="ListParagraph"/>
        <w:numPr>
          <w:ilvl w:val="0"/>
          <w:numId w:val="10"/>
        </w:numPr>
        <w:rPr>
          <w:rFonts w:cs="Calibri"/>
          <w:b/>
          <w:bCs/>
          <w:i/>
          <w:iCs/>
          <w:sz w:val="24"/>
          <w:szCs w:val="24"/>
        </w:rPr>
      </w:pPr>
      <w:r w:rsidRPr="00995E22">
        <w:rPr>
          <w:rFonts w:cs="Calibri"/>
          <w:b/>
          <w:bCs/>
          <w:i/>
          <w:iCs/>
          <w:sz w:val="24"/>
          <w:szCs w:val="24"/>
        </w:rPr>
        <w:t>Output:</w:t>
      </w:r>
    </w:p>
    <w:p w14:paraId="6633FB5B" w14:textId="77777777" w:rsidR="00EA5CD0" w:rsidRPr="00EA77B7" w:rsidRDefault="00EA77B7" w:rsidP="00995E22">
      <w:pPr>
        <w:spacing w:before="80" w:after="80"/>
        <w:ind w:left="720"/>
        <w:rPr>
          <w:rFonts w:cs="Calibri"/>
          <w:sz w:val="24"/>
          <w:szCs w:val="24"/>
        </w:rPr>
      </w:pPr>
      <w:r w:rsidRPr="00EA77B7">
        <w:rPr>
          <w:rFonts w:cs="Calibri"/>
          <w:sz w:val="24"/>
          <w:szCs w:val="24"/>
        </w:rPr>
        <w:t>55000</w:t>
      </w:r>
      <w:r w:rsidRPr="00EA77B7">
        <w:rPr>
          <w:rFonts w:cs="Calibri"/>
          <w:sz w:val="24"/>
          <w:szCs w:val="24"/>
        </w:rPr>
        <w:br/>
        <w:t>800</w:t>
      </w:r>
      <w:r w:rsidRPr="00EA77B7">
        <w:rPr>
          <w:rFonts w:cs="Calibri"/>
          <w:sz w:val="24"/>
          <w:szCs w:val="24"/>
        </w:rPr>
        <w:br/>
        <w:t>55000</w:t>
      </w:r>
      <w:r w:rsidRPr="00EA77B7">
        <w:rPr>
          <w:rFonts w:cs="Calibri"/>
          <w:sz w:val="24"/>
          <w:szCs w:val="24"/>
        </w:rPr>
        <w:br/>
        <w:t>Product Not Found</w:t>
      </w:r>
    </w:p>
    <w:p w14:paraId="733EBFC0" w14:textId="1DA5ABCE" w:rsidR="00EA5CD0" w:rsidRPr="00EA77B7" w:rsidRDefault="00EA77B7">
      <w:pPr>
        <w:pStyle w:val="Heading1"/>
        <w:rPr>
          <w:rFonts w:ascii="Calibri" w:hAnsi="Calibri" w:cs="Calibri"/>
        </w:rPr>
      </w:pPr>
      <w:r w:rsidRPr="00EA77B7">
        <w:rPr>
          <w:rFonts w:ascii="Calibri" w:hAnsi="Calibri" w:cs="Calibri"/>
        </w:rPr>
        <w:t>4. Adding Items to a Dictionary</w:t>
      </w:r>
    </w:p>
    <w:p w14:paraId="494F25F4" w14:textId="77777777" w:rsidR="00EA5CD0" w:rsidRPr="00995E22" w:rsidRDefault="00EA77B7" w:rsidP="00995E22">
      <w:pPr>
        <w:pStyle w:val="ListParagraph"/>
        <w:numPr>
          <w:ilvl w:val="0"/>
          <w:numId w:val="10"/>
        </w:numPr>
        <w:spacing w:before="240"/>
        <w:rPr>
          <w:rFonts w:cs="Calibri"/>
          <w:sz w:val="24"/>
          <w:szCs w:val="24"/>
        </w:rPr>
      </w:pPr>
      <w:r w:rsidRPr="00995E22">
        <w:rPr>
          <w:rFonts w:cs="Calibri"/>
          <w:sz w:val="24"/>
          <w:szCs w:val="24"/>
        </w:rPr>
        <w:t>A new key-value pair can be added by assigning a value to a new key.</w:t>
      </w:r>
    </w:p>
    <w:p w14:paraId="7C6FEF8F" w14:textId="13C12597" w:rsidR="00EA5CD0" w:rsidRPr="00EA77B7" w:rsidRDefault="00EA77B7" w:rsidP="00995E22">
      <w:pPr>
        <w:spacing w:before="80" w:after="80"/>
        <w:ind w:left="720"/>
        <w:rPr>
          <w:rFonts w:cs="Calibri"/>
          <w:sz w:val="24"/>
          <w:szCs w:val="24"/>
        </w:rPr>
      </w:pPr>
      <w:r w:rsidRPr="00EA77B7">
        <w:rPr>
          <w:rFonts w:cs="Calibri"/>
          <w:sz w:val="24"/>
          <w:szCs w:val="24"/>
        </w:rPr>
        <w:t>products["Mobile"] = 25000</w:t>
      </w:r>
      <w:r w:rsidRPr="00EA77B7">
        <w:rPr>
          <w:rFonts w:cs="Calibri"/>
          <w:sz w:val="24"/>
          <w:szCs w:val="24"/>
        </w:rPr>
        <w:br/>
        <w:t>print(products)</w:t>
      </w:r>
    </w:p>
    <w:p w14:paraId="6D462CB2" w14:textId="20A290EE" w:rsidR="00EA5CD0" w:rsidRPr="00EA77B7" w:rsidRDefault="00EA77B7">
      <w:pPr>
        <w:pStyle w:val="Heading1"/>
        <w:rPr>
          <w:rFonts w:ascii="Calibri" w:hAnsi="Calibri" w:cs="Calibri"/>
        </w:rPr>
      </w:pPr>
      <w:r w:rsidRPr="00EA77B7">
        <w:rPr>
          <w:rFonts w:ascii="Calibri" w:hAnsi="Calibri" w:cs="Calibri"/>
        </w:rPr>
        <w:t>5. Updating Dictionary Values</w:t>
      </w:r>
    </w:p>
    <w:p w14:paraId="382D8A4C" w14:textId="77777777" w:rsidR="00EA5CD0" w:rsidRPr="00D56AFA" w:rsidRDefault="00EA77B7" w:rsidP="00D56AFA">
      <w:pPr>
        <w:pStyle w:val="ListParagraph"/>
        <w:numPr>
          <w:ilvl w:val="0"/>
          <w:numId w:val="10"/>
        </w:numPr>
        <w:spacing w:before="240" w:after="0"/>
        <w:rPr>
          <w:rFonts w:cs="Calibri"/>
          <w:sz w:val="24"/>
          <w:szCs w:val="24"/>
        </w:rPr>
      </w:pPr>
      <w:r w:rsidRPr="00D56AFA">
        <w:rPr>
          <w:rFonts w:cs="Calibri"/>
          <w:sz w:val="24"/>
          <w:szCs w:val="24"/>
        </w:rPr>
        <w:t>If a key already exists, assigning a new value updates the existing value.</w:t>
      </w:r>
    </w:p>
    <w:p w14:paraId="34ED33D2" w14:textId="77777777" w:rsidR="00D56AFA" w:rsidRDefault="00EA77B7" w:rsidP="00D56AFA">
      <w:pPr>
        <w:spacing w:before="80" w:after="80"/>
        <w:ind w:left="720"/>
        <w:rPr>
          <w:rFonts w:cs="Calibri"/>
          <w:sz w:val="24"/>
          <w:szCs w:val="24"/>
        </w:rPr>
      </w:pPr>
      <w:r w:rsidRPr="00EA77B7">
        <w:rPr>
          <w:rFonts w:cs="Calibri"/>
          <w:sz w:val="24"/>
          <w:szCs w:val="24"/>
        </w:rPr>
        <w:t>products["Mouse"] = 1000</w:t>
      </w:r>
    </w:p>
    <w:p w14:paraId="461F5329" w14:textId="0DC76152" w:rsidR="00EA5CD0" w:rsidRPr="00EA77B7" w:rsidRDefault="00EA77B7" w:rsidP="00D56AFA">
      <w:pPr>
        <w:spacing w:before="80" w:after="80"/>
        <w:ind w:left="720"/>
        <w:rPr>
          <w:rFonts w:cs="Calibri"/>
          <w:sz w:val="24"/>
          <w:szCs w:val="24"/>
        </w:rPr>
      </w:pPr>
      <w:r w:rsidRPr="00EA77B7">
        <w:rPr>
          <w:rFonts w:cs="Calibri"/>
          <w:sz w:val="24"/>
          <w:szCs w:val="24"/>
        </w:rPr>
        <w:t>print(products["Mouse"])</w:t>
      </w:r>
    </w:p>
    <w:p w14:paraId="3AC625A9" w14:textId="77777777" w:rsidR="00EA5CD0" w:rsidRPr="00D56AFA" w:rsidRDefault="00EA77B7" w:rsidP="00D56AFA">
      <w:pPr>
        <w:pStyle w:val="ListParagraph"/>
        <w:numPr>
          <w:ilvl w:val="0"/>
          <w:numId w:val="10"/>
        </w:numPr>
        <w:rPr>
          <w:rFonts w:cs="Calibri"/>
          <w:sz w:val="24"/>
          <w:szCs w:val="24"/>
        </w:rPr>
      </w:pPr>
      <w:r w:rsidRPr="00D56AFA">
        <w:rPr>
          <w:rFonts w:cs="Calibri"/>
          <w:b/>
          <w:bCs/>
          <w:i/>
          <w:iCs/>
          <w:sz w:val="24"/>
          <w:szCs w:val="24"/>
        </w:rPr>
        <w:t>Output</w:t>
      </w:r>
      <w:r w:rsidRPr="00D56AFA">
        <w:rPr>
          <w:rFonts w:cs="Calibri"/>
          <w:sz w:val="24"/>
          <w:szCs w:val="24"/>
        </w:rPr>
        <w:t>:</w:t>
      </w:r>
    </w:p>
    <w:p w14:paraId="5E9F8F19" w14:textId="77777777" w:rsidR="00EA5CD0" w:rsidRPr="00EA77B7" w:rsidRDefault="00EA77B7" w:rsidP="00D56AFA">
      <w:pPr>
        <w:spacing w:before="80" w:after="80"/>
        <w:ind w:left="360" w:firstLine="360"/>
        <w:rPr>
          <w:rFonts w:cs="Calibri"/>
          <w:sz w:val="24"/>
          <w:szCs w:val="24"/>
        </w:rPr>
      </w:pPr>
      <w:r w:rsidRPr="00EA77B7">
        <w:rPr>
          <w:rFonts w:cs="Calibri"/>
          <w:sz w:val="24"/>
          <w:szCs w:val="24"/>
        </w:rPr>
        <w:t>1000</w:t>
      </w:r>
    </w:p>
    <w:p w14:paraId="2A418F98" w14:textId="3779CEAA" w:rsidR="00EA5CD0" w:rsidRPr="00623535" w:rsidRDefault="00623535">
      <w:pPr>
        <w:pStyle w:val="Heading1"/>
        <w:rPr>
          <w:rFonts w:ascii="Calibri" w:hAnsi="Calibri" w:cs="Calibri"/>
        </w:rPr>
      </w:pPr>
      <w:r w:rsidRPr="00623535">
        <w:rPr>
          <w:rFonts w:ascii="Calibri" w:hAnsi="Calibri" w:cs="Calibri"/>
        </w:rPr>
        <w:t>6</w:t>
      </w:r>
      <w:r w:rsidR="00EA77B7" w:rsidRPr="00623535">
        <w:rPr>
          <w:rFonts w:ascii="Calibri" w:hAnsi="Calibri" w:cs="Calibri"/>
        </w:rPr>
        <w:t>. Deleting Dictionary Items</w:t>
      </w:r>
    </w:p>
    <w:p w14:paraId="302E8812" w14:textId="77777777" w:rsidR="00EA5CD0" w:rsidRPr="00D56AFA" w:rsidRDefault="00EA77B7" w:rsidP="00D56AFA">
      <w:pPr>
        <w:pStyle w:val="ListParagraph"/>
        <w:numPr>
          <w:ilvl w:val="0"/>
          <w:numId w:val="10"/>
        </w:numPr>
        <w:rPr>
          <w:rFonts w:cs="Calibri"/>
          <w:sz w:val="24"/>
          <w:szCs w:val="24"/>
        </w:rPr>
      </w:pPr>
      <w:r w:rsidRPr="00D56AFA">
        <w:rPr>
          <w:rFonts w:cs="Calibri"/>
          <w:sz w:val="24"/>
          <w:szCs w:val="24"/>
        </w:rPr>
        <w:t xml:space="preserve">Dictionary items can be deleted using del or </w:t>
      </w:r>
      <w:proofErr w:type="gramStart"/>
      <w:r w:rsidRPr="00D56AFA">
        <w:rPr>
          <w:rFonts w:cs="Calibri"/>
          <w:sz w:val="24"/>
          <w:szCs w:val="24"/>
        </w:rPr>
        <w:t>pop(</w:t>
      </w:r>
      <w:proofErr w:type="gramEnd"/>
      <w:r w:rsidRPr="00D56AFA">
        <w:rPr>
          <w:rFonts w:cs="Calibri"/>
          <w:sz w:val="24"/>
          <w:szCs w:val="24"/>
        </w:rPr>
        <w:t>).</w:t>
      </w:r>
    </w:p>
    <w:p w14:paraId="0426E9D1" w14:textId="1FA25C02" w:rsidR="00EA5CD0" w:rsidRPr="00EA77B7" w:rsidRDefault="00EA77B7" w:rsidP="00BC58E9">
      <w:pPr>
        <w:spacing w:before="80" w:after="80"/>
        <w:ind w:left="720"/>
        <w:rPr>
          <w:rFonts w:cs="Calibri"/>
          <w:sz w:val="24"/>
          <w:szCs w:val="24"/>
        </w:rPr>
      </w:pPr>
      <w:r w:rsidRPr="00EA77B7">
        <w:rPr>
          <w:rFonts w:cs="Calibri"/>
          <w:sz w:val="24"/>
          <w:szCs w:val="24"/>
        </w:rPr>
        <w:t>del products["Keyboard"]</w:t>
      </w:r>
      <w:r w:rsidRPr="00EA77B7">
        <w:rPr>
          <w:rFonts w:cs="Calibri"/>
          <w:sz w:val="24"/>
          <w:szCs w:val="24"/>
        </w:rPr>
        <w:br/>
        <w:t>print(products)</w:t>
      </w:r>
      <w:r w:rsidRPr="00EA77B7">
        <w:rPr>
          <w:rFonts w:cs="Calibri"/>
          <w:sz w:val="24"/>
          <w:szCs w:val="24"/>
        </w:rPr>
        <w:br/>
        <w:t>products.pop("Monitor")</w:t>
      </w:r>
      <w:r w:rsidRPr="00EA77B7">
        <w:rPr>
          <w:rFonts w:cs="Calibri"/>
          <w:sz w:val="24"/>
          <w:szCs w:val="24"/>
        </w:rPr>
        <w:br/>
        <w:t>print(products)</w:t>
      </w:r>
    </w:p>
    <w:p w14:paraId="63E4B125" w14:textId="55686C45" w:rsidR="00EA5CD0" w:rsidRPr="00623535" w:rsidRDefault="00623535">
      <w:pPr>
        <w:pStyle w:val="Heading1"/>
        <w:rPr>
          <w:rFonts w:ascii="Calibri" w:hAnsi="Calibri" w:cs="Calibri"/>
        </w:rPr>
      </w:pPr>
      <w:r w:rsidRPr="00623535">
        <w:rPr>
          <w:rFonts w:ascii="Calibri" w:hAnsi="Calibri" w:cs="Calibri"/>
        </w:rPr>
        <w:lastRenderedPageBreak/>
        <w:t>7</w:t>
      </w:r>
      <w:r w:rsidR="00EA77B7" w:rsidRPr="00623535">
        <w:rPr>
          <w:rFonts w:ascii="Calibri" w:hAnsi="Calibri" w:cs="Calibri"/>
        </w:rPr>
        <w:t>. Important Dictionary Methods</w:t>
      </w:r>
    </w:p>
    <w:p w14:paraId="576CB773" w14:textId="77777777" w:rsidR="00EA5CD0" w:rsidRPr="00EA77B7" w:rsidRDefault="00EA77B7" w:rsidP="00B85C6A">
      <w:pPr>
        <w:spacing w:before="240"/>
        <w:ind w:left="360"/>
        <w:rPr>
          <w:rFonts w:cs="Calibri"/>
          <w:sz w:val="24"/>
          <w:szCs w:val="24"/>
        </w:rPr>
      </w:pPr>
      <w:r w:rsidRPr="00EA77B7">
        <w:rPr>
          <w:rFonts w:cs="Calibri"/>
          <w:sz w:val="24"/>
          <w:szCs w:val="24"/>
        </w:rPr>
        <w:t>products = {</w:t>
      </w:r>
      <w:r w:rsidRPr="00EA77B7">
        <w:rPr>
          <w:rFonts w:cs="Calibri"/>
          <w:sz w:val="24"/>
          <w:szCs w:val="24"/>
        </w:rPr>
        <w:br/>
        <w:t xml:space="preserve">    "Laptop": 55000,</w:t>
      </w:r>
      <w:r w:rsidRPr="00EA77B7">
        <w:rPr>
          <w:rFonts w:cs="Calibri"/>
          <w:sz w:val="24"/>
          <w:szCs w:val="24"/>
        </w:rPr>
        <w:br/>
        <w:t xml:space="preserve">    "Mouse": 800,</w:t>
      </w:r>
      <w:r w:rsidRPr="00EA77B7">
        <w:rPr>
          <w:rFonts w:cs="Calibri"/>
          <w:sz w:val="24"/>
          <w:szCs w:val="24"/>
        </w:rPr>
        <w:br/>
        <w:t xml:space="preserve">    "Keyboard": 1500</w:t>
      </w:r>
      <w:r w:rsidRPr="00EA77B7">
        <w:rPr>
          <w:rFonts w:cs="Calibri"/>
          <w:sz w:val="24"/>
          <w:szCs w:val="24"/>
        </w:rPr>
        <w:br/>
        <w:t>}</w:t>
      </w:r>
      <w:r w:rsidRPr="00EA77B7">
        <w:rPr>
          <w:rFonts w:cs="Calibri"/>
          <w:sz w:val="24"/>
          <w:szCs w:val="24"/>
        </w:rPr>
        <w:br/>
      </w:r>
      <w:r w:rsidRPr="00EA77B7">
        <w:rPr>
          <w:rFonts w:cs="Calibri"/>
          <w:sz w:val="24"/>
          <w:szCs w:val="24"/>
        </w:rPr>
        <w:br/>
        <w:t>print(</w:t>
      </w:r>
      <w:proofErr w:type="gramStart"/>
      <w:r w:rsidRPr="00EA77B7">
        <w:rPr>
          <w:rFonts w:cs="Calibri"/>
          <w:sz w:val="24"/>
          <w:szCs w:val="24"/>
        </w:rPr>
        <w:t>products.keys</w:t>
      </w:r>
      <w:proofErr w:type="gramEnd"/>
      <w:r w:rsidRPr="00EA77B7">
        <w:rPr>
          <w:rFonts w:cs="Calibri"/>
          <w:sz w:val="24"/>
          <w:szCs w:val="24"/>
        </w:rPr>
        <w:t>())</w:t>
      </w:r>
      <w:r w:rsidRPr="00EA77B7">
        <w:rPr>
          <w:rFonts w:cs="Calibri"/>
          <w:sz w:val="24"/>
          <w:szCs w:val="24"/>
        </w:rPr>
        <w:br/>
        <w:t>print(products.values())</w:t>
      </w:r>
      <w:r w:rsidRPr="00EA77B7">
        <w:rPr>
          <w:rFonts w:cs="Calibri"/>
          <w:sz w:val="24"/>
          <w:szCs w:val="24"/>
        </w:rPr>
        <w:br/>
        <w:t>print(products.items())</w:t>
      </w:r>
      <w:r w:rsidRPr="00EA77B7">
        <w:rPr>
          <w:rFonts w:cs="Calibri"/>
          <w:sz w:val="24"/>
          <w:szCs w:val="24"/>
        </w:rPr>
        <w:br/>
        <w:t>print("Laptop" in products)</w:t>
      </w:r>
    </w:p>
    <w:p w14:paraId="00C69CE9" w14:textId="77777777" w:rsidR="00EA5CD0" w:rsidRPr="00EA77B7" w:rsidRDefault="00EA77B7">
      <w:pPr>
        <w:spacing w:before="80" w:after="80"/>
        <w:ind w:left="360"/>
        <w:rPr>
          <w:rFonts w:cs="Calibri"/>
          <w:sz w:val="24"/>
          <w:szCs w:val="24"/>
        </w:rPr>
      </w:pPr>
      <w:r w:rsidRPr="00EA77B7">
        <w:rPr>
          <w:rFonts w:cs="Calibri"/>
          <w:sz w:val="24"/>
          <w:szCs w:val="24"/>
        </w:rPr>
        <w:t>dict_</w:t>
      </w:r>
      <w:proofErr w:type="gramStart"/>
      <w:r w:rsidRPr="00EA77B7">
        <w:rPr>
          <w:rFonts w:cs="Calibri"/>
          <w:sz w:val="24"/>
          <w:szCs w:val="24"/>
        </w:rPr>
        <w:t>keys(</w:t>
      </w:r>
      <w:proofErr w:type="gramEnd"/>
      <w:r w:rsidRPr="00EA77B7">
        <w:rPr>
          <w:rFonts w:cs="Calibri"/>
          <w:sz w:val="24"/>
          <w:szCs w:val="24"/>
        </w:rPr>
        <w:t>['Laptop', 'Mouse', 'Keyboard'])</w:t>
      </w:r>
      <w:r w:rsidRPr="00EA77B7">
        <w:rPr>
          <w:rFonts w:cs="Calibri"/>
          <w:sz w:val="24"/>
          <w:szCs w:val="24"/>
        </w:rPr>
        <w:br/>
        <w:t>dict_values([55000, 800, 1500])</w:t>
      </w:r>
      <w:r w:rsidRPr="00EA77B7">
        <w:rPr>
          <w:rFonts w:cs="Calibri"/>
          <w:sz w:val="24"/>
          <w:szCs w:val="24"/>
        </w:rPr>
        <w:br/>
        <w:t>dict_items([('Laptop', 55000), ('Mouse', 800), ('Keyboard', 1500)])</w:t>
      </w:r>
      <w:r w:rsidRPr="00EA77B7">
        <w:rPr>
          <w:rFonts w:cs="Calibri"/>
          <w:sz w:val="24"/>
          <w:szCs w:val="24"/>
        </w:rPr>
        <w:br/>
        <w:t>True</w:t>
      </w:r>
    </w:p>
    <w:p w14:paraId="5E7E39DC" w14:textId="05F8AABC" w:rsidR="00EA5CD0" w:rsidRPr="00623535" w:rsidRDefault="00623535">
      <w:pPr>
        <w:pStyle w:val="Heading1"/>
        <w:rPr>
          <w:rFonts w:ascii="Calibri" w:hAnsi="Calibri" w:cs="Calibri"/>
        </w:rPr>
      </w:pPr>
      <w:r w:rsidRPr="00623535">
        <w:rPr>
          <w:rFonts w:ascii="Calibri" w:hAnsi="Calibri" w:cs="Calibri"/>
        </w:rPr>
        <w:t>8</w:t>
      </w:r>
      <w:r w:rsidR="00EA77B7" w:rsidRPr="00623535">
        <w:rPr>
          <w:rFonts w:ascii="Calibri" w:hAnsi="Calibri" w:cs="Calibri"/>
        </w:rPr>
        <w:t>. Loop Through a Dictionary</w:t>
      </w:r>
    </w:p>
    <w:p w14:paraId="2B7E9500" w14:textId="77777777" w:rsidR="00EA5CD0" w:rsidRPr="00EA77B7" w:rsidRDefault="00EA77B7">
      <w:pPr>
        <w:rPr>
          <w:rFonts w:cs="Calibri"/>
          <w:sz w:val="24"/>
          <w:szCs w:val="24"/>
        </w:rPr>
      </w:pPr>
      <w:r w:rsidRPr="00EA77B7">
        <w:rPr>
          <w:rFonts w:cs="Calibri"/>
          <w:sz w:val="24"/>
          <w:szCs w:val="24"/>
        </w:rPr>
        <w:t>products = {</w:t>
      </w:r>
      <w:r w:rsidRPr="00EA77B7">
        <w:rPr>
          <w:rFonts w:cs="Calibri"/>
          <w:sz w:val="24"/>
          <w:szCs w:val="24"/>
        </w:rPr>
        <w:br/>
        <w:t xml:space="preserve">    "Laptop": 55000,</w:t>
      </w:r>
      <w:r w:rsidRPr="00EA77B7">
        <w:rPr>
          <w:rFonts w:cs="Calibri"/>
          <w:sz w:val="24"/>
          <w:szCs w:val="24"/>
        </w:rPr>
        <w:br/>
        <w:t xml:space="preserve">    "Mouse": 800,</w:t>
      </w:r>
      <w:r w:rsidRPr="00EA77B7">
        <w:rPr>
          <w:rFonts w:cs="Calibri"/>
          <w:sz w:val="24"/>
          <w:szCs w:val="24"/>
        </w:rPr>
        <w:br/>
        <w:t xml:space="preserve">    "Keyboard": 1500</w:t>
      </w:r>
      <w:r w:rsidRPr="00EA77B7">
        <w:rPr>
          <w:rFonts w:cs="Calibri"/>
          <w:sz w:val="24"/>
          <w:szCs w:val="24"/>
        </w:rPr>
        <w:br/>
        <w:t>}</w:t>
      </w:r>
      <w:r w:rsidRPr="00EA77B7">
        <w:rPr>
          <w:rFonts w:cs="Calibri"/>
          <w:sz w:val="24"/>
          <w:szCs w:val="24"/>
        </w:rPr>
        <w:br/>
      </w:r>
      <w:r w:rsidRPr="00EA77B7">
        <w:rPr>
          <w:rFonts w:cs="Calibri"/>
          <w:sz w:val="24"/>
          <w:szCs w:val="24"/>
        </w:rPr>
        <w:br/>
        <w:t xml:space="preserve">for product, price in </w:t>
      </w:r>
      <w:proofErr w:type="gramStart"/>
      <w:r w:rsidRPr="00EA77B7">
        <w:rPr>
          <w:rFonts w:cs="Calibri"/>
          <w:sz w:val="24"/>
          <w:szCs w:val="24"/>
        </w:rPr>
        <w:t>products.items</w:t>
      </w:r>
      <w:proofErr w:type="gramEnd"/>
      <w:r w:rsidRPr="00EA77B7">
        <w:rPr>
          <w:rFonts w:cs="Calibri"/>
          <w:sz w:val="24"/>
          <w:szCs w:val="24"/>
        </w:rPr>
        <w:t>():</w:t>
      </w:r>
      <w:r w:rsidRPr="00EA77B7">
        <w:rPr>
          <w:rFonts w:cs="Calibri"/>
          <w:sz w:val="24"/>
          <w:szCs w:val="24"/>
        </w:rPr>
        <w:br/>
        <w:t xml:space="preserve">    print(product, ":", price)</w:t>
      </w:r>
    </w:p>
    <w:p w14:paraId="3226EB68" w14:textId="77777777" w:rsidR="00EA5CD0" w:rsidRPr="00EA77B7" w:rsidRDefault="00EA77B7">
      <w:pPr>
        <w:spacing w:before="80" w:after="80"/>
        <w:ind w:left="360"/>
        <w:rPr>
          <w:rFonts w:cs="Calibri"/>
          <w:sz w:val="24"/>
          <w:szCs w:val="24"/>
        </w:rPr>
      </w:pPr>
      <w:proofErr w:type="gramStart"/>
      <w:r w:rsidRPr="00EA77B7">
        <w:rPr>
          <w:rFonts w:cs="Calibri"/>
          <w:sz w:val="24"/>
          <w:szCs w:val="24"/>
        </w:rPr>
        <w:t>Laptop :</w:t>
      </w:r>
      <w:proofErr w:type="gramEnd"/>
      <w:r w:rsidRPr="00EA77B7">
        <w:rPr>
          <w:rFonts w:cs="Calibri"/>
          <w:sz w:val="24"/>
          <w:szCs w:val="24"/>
        </w:rPr>
        <w:t xml:space="preserve"> 55000</w:t>
      </w:r>
      <w:r w:rsidRPr="00EA77B7">
        <w:rPr>
          <w:rFonts w:cs="Calibri"/>
          <w:sz w:val="24"/>
          <w:szCs w:val="24"/>
        </w:rPr>
        <w:br/>
        <w:t>Mouse : 800</w:t>
      </w:r>
      <w:r w:rsidRPr="00EA77B7">
        <w:rPr>
          <w:rFonts w:cs="Calibri"/>
          <w:sz w:val="24"/>
          <w:szCs w:val="24"/>
        </w:rPr>
        <w:br/>
        <w:t>Keyboard : 1500</w:t>
      </w:r>
    </w:p>
    <w:p w14:paraId="1A21B66C" w14:textId="4EFFECB9" w:rsidR="00EA5CD0" w:rsidRPr="00623535" w:rsidRDefault="00623535">
      <w:pPr>
        <w:pStyle w:val="Heading1"/>
        <w:rPr>
          <w:rFonts w:ascii="Calibri" w:hAnsi="Calibri" w:cs="Calibri"/>
        </w:rPr>
      </w:pPr>
      <w:r w:rsidRPr="00623535">
        <w:rPr>
          <w:rFonts w:ascii="Calibri" w:hAnsi="Calibri" w:cs="Calibri"/>
        </w:rPr>
        <w:t>9</w:t>
      </w:r>
      <w:r w:rsidR="00EA77B7" w:rsidRPr="00623535">
        <w:rPr>
          <w:rFonts w:ascii="Calibri" w:hAnsi="Calibri" w:cs="Calibri"/>
        </w:rPr>
        <w:t>. Introduction to Sets</w:t>
      </w:r>
    </w:p>
    <w:p w14:paraId="1A600535" w14:textId="77777777" w:rsidR="00EA5CD0" w:rsidRPr="00EA77B7" w:rsidRDefault="00EA77B7">
      <w:pPr>
        <w:rPr>
          <w:rFonts w:cs="Calibri"/>
          <w:sz w:val="24"/>
          <w:szCs w:val="24"/>
        </w:rPr>
      </w:pPr>
      <w:r w:rsidRPr="00EA77B7">
        <w:rPr>
          <w:rFonts w:cs="Calibri"/>
          <w:sz w:val="24"/>
          <w:szCs w:val="24"/>
        </w:rPr>
        <w:t>A set is a Python collection that stores unique values. Duplicate values are automatically removed.</w:t>
      </w:r>
    </w:p>
    <w:p w14:paraId="70B49007" w14:textId="77777777" w:rsidR="00EA5CD0" w:rsidRPr="00EA77B7" w:rsidRDefault="00EA77B7">
      <w:pPr>
        <w:spacing w:before="80" w:after="80"/>
        <w:ind w:left="360"/>
        <w:rPr>
          <w:rFonts w:cs="Calibri"/>
          <w:sz w:val="24"/>
          <w:szCs w:val="24"/>
        </w:rPr>
      </w:pPr>
      <w:r w:rsidRPr="00EA77B7">
        <w:rPr>
          <w:rFonts w:cs="Calibri"/>
          <w:sz w:val="24"/>
          <w:szCs w:val="24"/>
        </w:rPr>
        <w:t>fruits = {"Apple", "Banana", "Mango", "Apple"}</w:t>
      </w:r>
      <w:r w:rsidRPr="00EA77B7">
        <w:rPr>
          <w:rFonts w:cs="Calibri"/>
          <w:sz w:val="24"/>
          <w:szCs w:val="24"/>
        </w:rPr>
        <w:br/>
      </w:r>
      <w:r w:rsidRPr="00EA77B7">
        <w:rPr>
          <w:rFonts w:cs="Calibri"/>
          <w:sz w:val="24"/>
          <w:szCs w:val="24"/>
        </w:rPr>
        <w:br/>
        <w:t>print(fruits)</w:t>
      </w:r>
    </w:p>
    <w:p w14:paraId="5A064B36" w14:textId="77777777" w:rsidR="00EA5CD0" w:rsidRPr="00EA77B7" w:rsidRDefault="00EA77B7">
      <w:pPr>
        <w:rPr>
          <w:rFonts w:cs="Calibri"/>
          <w:sz w:val="24"/>
          <w:szCs w:val="24"/>
        </w:rPr>
      </w:pPr>
      <w:r w:rsidRPr="00EA77B7">
        <w:rPr>
          <w:rFonts w:cs="Calibri"/>
          <w:sz w:val="24"/>
          <w:szCs w:val="24"/>
        </w:rPr>
        <w:t>Output:</w:t>
      </w:r>
    </w:p>
    <w:p w14:paraId="3E803B65" w14:textId="77777777" w:rsidR="00EA5CD0" w:rsidRPr="00EA77B7" w:rsidRDefault="00EA77B7">
      <w:pPr>
        <w:spacing w:before="80" w:after="80"/>
        <w:ind w:left="360"/>
        <w:rPr>
          <w:rFonts w:cs="Calibri"/>
          <w:sz w:val="24"/>
          <w:szCs w:val="24"/>
        </w:rPr>
      </w:pPr>
      <w:r w:rsidRPr="00EA77B7">
        <w:rPr>
          <w:rFonts w:cs="Calibri"/>
          <w:sz w:val="24"/>
          <w:szCs w:val="24"/>
        </w:rPr>
        <w:t>{'Apple', 'Banana', 'Mango'}</w:t>
      </w:r>
    </w:p>
    <w:p w14:paraId="5873774B" w14:textId="0D0EF6E9" w:rsidR="00EA5CD0" w:rsidRPr="00623535" w:rsidRDefault="00EA77B7">
      <w:pPr>
        <w:pStyle w:val="Heading1"/>
        <w:rPr>
          <w:rFonts w:ascii="Calibri" w:hAnsi="Calibri" w:cs="Calibri"/>
        </w:rPr>
      </w:pPr>
      <w:r w:rsidRPr="00623535">
        <w:rPr>
          <w:rFonts w:ascii="Calibri" w:hAnsi="Calibri" w:cs="Calibri"/>
        </w:rPr>
        <w:lastRenderedPageBreak/>
        <w:t>1</w:t>
      </w:r>
      <w:r w:rsidR="00623535">
        <w:rPr>
          <w:rFonts w:ascii="Calibri" w:hAnsi="Calibri" w:cs="Calibri"/>
        </w:rPr>
        <w:t>0</w:t>
      </w:r>
      <w:r w:rsidRPr="00623535">
        <w:rPr>
          <w:rFonts w:ascii="Calibri" w:hAnsi="Calibri" w:cs="Calibri"/>
        </w:rPr>
        <w:t>. Adding Elements to a Set</w:t>
      </w:r>
    </w:p>
    <w:p w14:paraId="60B45DC6" w14:textId="1AB7155D" w:rsidR="00EA5CD0" w:rsidRPr="00EA77B7" w:rsidRDefault="00EA77B7" w:rsidP="00583828">
      <w:pPr>
        <w:spacing w:before="240"/>
        <w:ind w:left="720"/>
        <w:rPr>
          <w:rFonts w:cs="Calibri"/>
          <w:sz w:val="24"/>
          <w:szCs w:val="24"/>
        </w:rPr>
      </w:pPr>
      <w:r w:rsidRPr="00EA77B7">
        <w:rPr>
          <w:rFonts w:cs="Calibri"/>
          <w:sz w:val="24"/>
          <w:szCs w:val="24"/>
        </w:rPr>
        <w:t>fruits = {"Apple", "Banana", "Mango"}</w:t>
      </w:r>
      <w:r w:rsidRPr="00EA77B7">
        <w:rPr>
          <w:rFonts w:cs="Calibri"/>
          <w:sz w:val="24"/>
          <w:szCs w:val="24"/>
        </w:rPr>
        <w:br/>
        <w:t>fruits.add("Orange")</w:t>
      </w:r>
      <w:r w:rsidRPr="00EA77B7">
        <w:rPr>
          <w:rFonts w:cs="Calibri"/>
          <w:sz w:val="24"/>
          <w:szCs w:val="24"/>
        </w:rPr>
        <w:br/>
      </w:r>
      <w:r w:rsidRPr="00EA77B7">
        <w:rPr>
          <w:rFonts w:cs="Calibri"/>
          <w:sz w:val="24"/>
          <w:szCs w:val="24"/>
        </w:rPr>
        <w:br/>
        <w:t>print(fruits)</w:t>
      </w:r>
    </w:p>
    <w:p w14:paraId="027E537E" w14:textId="64D86FCB" w:rsidR="00EA5CD0" w:rsidRPr="00623535" w:rsidRDefault="00EA77B7">
      <w:pPr>
        <w:pStyle w:val="Heading1"/>
        <w:rPr>
          <w:rFonts w:ascii="Calibri" w:hAnsi="Calibri" w:cs="Calibri"/>
        </w:rPr>
      </w:pPr>
      <w:r w:rsidRPr="00623535">
        <w:rPr>
          <w:rFonts w:ascii="Calibri" w:hAnsi="Calibri" w:cs="Calibri"/>
        </w:rPr>
        <w:t>1</w:t>
      </w:r>
      <w:r w:rsidR="00623535" w:rsidRPr="00623535">
        <w:rPr>
          <w:rFonts w:ascii="Calibri" w:hAnsi="Calibri" w:cs="Calibri"/>
        </w:rPr>
        <w:t>1</w:t>
      </w:r>
      <w:r w:rsidRPr="00623535">
        <w:rPr>
          <w:rFonts w:ascii="Calibri" w:hAnsi="Calibri" w:cs="Calibri"/>
        </w:rPr>
        <w:t>. Removing Elements from a Set</w:t>
      </w:r>
    </w:p>
    <w:p w14:paraId="4355C517" w14:textId="77777777" w:rsidR="00EA5CD0" w:rsidRPr="002C3F4B" w:rsidRDefault="00EA77B7" w:rsidP="002C3F4B">
      <w:pPr>
        <w:pStyle w:val="ListParagraph"/>
        <w:numPr>
          <w:ilvl w:val="0"/>
          <w:numId w:val="10"/>
        </w:numPr>
        <w:spacing w:before="240"/>
        <w:rPr>
          <w:rFonts w:cs="Calibri"/>
          <w:sz w:val="24"/>
          <w:szCs w:val="24"/>
        </w:rPr>
      </w:pPr>
      <w:r w:rsidRPr="002C3F4B">
        <w:rPr>
          <w:rFonts w:cs="Calibri"/>
          <w:sz w:val="24"/>
          <w:szCs w:val="24"/>
        </w:rPr>
        <w:t xml:space="preserve">The </w:t>
      </w:r>
      <w:proofErr w:type="gramStart"/>
      <w:r w:rsidRPr="002C3F4B">
        <w:rPr>
          <w:rFonts w:cs="Calibri"/>
          <w:sz w:val="24"/>
          <w:szCs w:val="24"/>
        </w:rPr>
        <w:t>remove(</w:t>
      </w:r>
      <w:proofErr w:type="gramEnd"/>
      <w:r w:rsidRPr="002C3F4B">
        <w:rPr>
          <w:rFonts w:cs="Calibri"/>
          <w:sz w:val="24"/>
          <w:szCs w:val="24"/>
        </w:rPr>
        <w:t xml:space="preserve">) method removes an element. The </w:t>
      </w:r>
      <w:proofErr w:type="gramStart"/>
      <w:r w:rsidRPr="002C3F4B">
        <w:rPr>
          <w:rFonts w:cs="Calibri"/>
          <w:sz w:val="24"/>
          <w:szCs w:val="24"/>
        </w:rPr>
        <w:t>discard(</w:t>
      </w:r>
      <w:proofErr w:type="gramEnd"/>
      <w:r w:rsidRPr="002C3F4B">
        <w:rPr>
          <w:rFonts w:cs="Calibri"/>
          <w:sz w:val="24"/>
          <w:szCs w:val="24"/>
        </w:rPr>
        <w:t>) method can be used when you do not want an error if the element is missing.</w:t>
      </w:r>
    </w:p>
    <w:p w14:paraId="4C76E5AA" w14:textId="77777777" w:rsidR="00EA5CD0" w:rsidRPr="00EA77B7" w:rsidRDefault="00EA77B7" w:rsidP="00583828">
      <w:pPr>
        <w:spacing w:before="80" w:after="80"/>
        <w:ind w:left="720"/>
        <w:rPr>
          <w:rFonts w:cs="Calibri"/>
          <w:sz w:val="24"/>
          <w:szCs w:val="24"/>
        </w:rPr>
      </w:pPr>
      <w:proofErr w:type="gramStart"/>
      <w:r w:rsidRPr="00EA77B7">
        <w:rPr>
          <w:rFonts w:cs="Calibri"/>
          <w:sz w:val="24"/>
          <w:szCs w:val="24"/>
        </w:rPr>
        <w:t>fruits.remove</w:t>
      </w:r>
      <w:proofErr w:type="gramEnd"/>
      <w:r w:rsidRPr="00EA77B7">
        <w:rPr>
          <w:rFonts w:cs="Calibri"/>
          <w:sz w:val="24"/>
          <w:szCs w:val="24"/>
        </w:rPr>
        <w:t>("Banana")</w:t>
      </w:r>
      <w:r w:rsidRPr="00EA77B7">
        <w:rPr>
          <w:rFonts w:cs="Calibri"/>
          <w:sz w:val="24"/>
          <w:szCs w:val="24"/>
        </w:rPr>
        <w:br/>
        <w:t>print(fruits)</w:t>
      </w:r>
      <w:r w:rsidRPr="00EA77B7">
        <w:rPr>
          <w:rFonts w:cs="Calibri"/>
          <w:sz w:val="24"/>
          <w:szCs w:val="24"/>
        </w:rPr>
        <w:br/>
      </w:r>
      <w:r w:rsidRPr="00EA77B7">
        <w:rPr>
          <w:rFonts w:cs="Calibri"/>
          <w:sz w:val="24"/>
          <w:szCs w:val="24"/>
        </w:rPr>
        <w:br/>
        <w:t>fruits.discard("Grapes")</w:t>
      </w:r>
    </w:p>
    <w:p w14:paraId="0855813B" w14:textId="2F7FBE37" w:rsidR="00EA5CD0" w:rsidRPr="00623535" w:rsidRDefault="00EA77B7">
      <w:pPr>
        <w:pStyle w:val="Heading1"/>
        <w:rPr>
          <w:rFonts w:ascii="Calibri" w:hAnsi="Calibri" w:cs="Calibri"/>
        </w:rPr>
      </w:pPr>
      <w:r w:rsidRPr="00623535">
        <w:rPr>
          <w:rFonts w:ascii="Calibri" w:hAnsi="Calibri" w:cs="Calibri"/>
        </w:rPr>
        <w:t>1</w:t>
      </w:r>
      <w:r w:rsidR="00623535" w:rsidRPr="00623535">
        <w:rPr>
          <w:rFonts w:ascii="Calibri" w:hAnsi="Calibri" w:cs="Calibri"/>
        </w:rPr>
        <w:t>2</w:t>
      </w:r>
      <w:r w:rsidRPr="00623535">
        <w:rPr>
          <w:rFonts w:ascii="Calibri" w:hAnsi="Calibri" w:cs="Calibri"/>
        </w:rPr>
        <w:t>. Set Union</w:t>
      </w:r>
    </w:p>
    <w:p w14:paraId="534B5913" w14:textId="77777777" w:rsidR="00EA5CD0" w:rsidRPr="002C3F4B" w:rsidRDefault="00EA77B7" w:rsidP="002C3F4B">
      <w:pPr>
        <w:pStyle w:val="ListParagraph"/>
        <w:numPr>
          <w:ilvl w:val="0"/>
          <w:numId w:val="10"/>
        </w:numPr>
        <w:spacing w:before="240"/>
        <w:rPr>
          <w:rFonts w:cs="Calibri"/>
          <w:sz w:val="24"/>
          <w:szCs w:val="24"/>
        </w:rPr>
      </w:pPr>
      <w:r w:rsidRPr="002C3F4B">
        <w:rPr>
          <w:rFonts w:cs="Calibri"/>
          <w:sz w:val="24"/>
          <w:szCs w:val="24"/>
        </w:rPr>
        <w:t>Union combines all unique elements from two sets.</w:t>
      </w:r>
    </w:p>
    <w:p w14:paraId="0CA500ED" w14:textId="77777777" w:rsidR="00EA5CD0" w:rsidRPr="00EA77B7" w:rsidRDefault="00EA77B7" w:rsidP="002C3F4B">
      <w:pPr>
        <w:spacing w:before="80" w:after="80"/>
        <w:ind w:left="720"/>
        <w:rPr>
          <w:rFonts w:cs="Calibri"/>
          <w:sz w:val="24"/>
          <w:szCs w:val="24"/>
        </w:rPr>
      </w:pPr>
      <w:r w:rsidRPr="00EA77B7">
        <w:rPr>
          <w:rFonts w:cs="Calibri"/>
          <w:sz w:val="24"/>
          <w:szCs w:val="24"/>
        </w:rPr>
        <w:t>set_a = {"Apple", "Banana", "Mango"}</w:t>
      </w:r>
      <w:r w:rsidRPr="00EA77B7">
        <w:rPr>
          <w:rFonts w:cs="Calibri"/>
          <w:sz w:val="24"/>
          <w:szCs w:val="24"/>
        </w:rPr>
        <w:br/>
        <w:t>set_b = {"Mango", "Orange", "Grapes"}</w:t>
      </w:r>
      <w:r w:rsidRPr="00EA77B7">
        <w:rPr>
          <w:rFonts w:cs="Calibri"/>
          <w:sz w:val="24"/>
          <w:szCs w:val="24"/>
        </w:rPr>
        <w:br/>
      </w:r>
      <w:r w:rsidRPr="00EA77B7">
        <w:rPr>
          <w:rFonts w:cs="Calibri"/>
          <w:sz w:val="24"/>
          <w:szCs w:val="24"/>
        </w:rPr>
        <w:br/>
        <w:t>result = set_</w:t>
      </w:r>
      <w:proofErr w:type="gramStart"/>
      <w:r w:rsidRPr="00EA77B7">
        <w:rPr>
          <w:rFonts w:cs="Calibri"/>
          <w:sz w:val="24"/>
          <w:szCs w:val="24"/>
        </w:rPr>
        <w:t>a.union</w:t>
      </w:r>
      <w:proofErr w:type="gramEnd"/>
      <w:r w:rsidRPr="00EA77B7">
        <w:rPr>
          <w:rFonts w:cs="Calibri"/>
          <w:sz w:val="24"/>
          <w:szCs w:val="24"/>
        </w:rPr>
        <w:t>(set_b)</w:t>
      </w:r>
      <w:r w:rsidRPr="00EA77B7">
        <w:rPr>
          <w:rFonts w:cs="Calibri"/>
          <w:sz w:val="24"/>
          <w:szCs w:val="24"/>
        </w:rPr>
        <w:br/>
      </w:r>
      <w:r w:rsidRPr="00EA77B7">
        <w:rPr>
          <w:rFonts w:cs="Calibri"/>
          <w:sz w:val="24"/>
          <w:szCs w:val="24"/>
        </w:rPr>
        <w:br/>
        <w:t>print(result)</w:t>
      </w:r>
      <w:r w:rsidRPr="00EA77B7">
        <w:rPr>
          <w:rFonts w:cs="Calibri"/>
          <w:sz w:val="24"/>
          <w:szCs w:val="24"/>
        </w:rPr>
        <w:br/>
      </w:r>
      <w:r w:rsidRPr="00EA77B7">
        <w:rPr>
          <w:rFonts w:cs="Calibri"/>
          <w:sz w:val="24"/>
          <w:szCs w:val="24"/>
        </w:rPr>
        <w:br/>
        <w:t># Alternative:</w:t>
      </w:r>
      <w:r w:rsidRPr="00EA77B7">
        <w:rPr>
          <w:rFonts w:cs="Calibri"/>
          <w:sz w:val="24"/>
          <w:szCs w:val="24"/>
        </w:rPr>
        <w:br/>
        <w:t>result = set_a | set_b</w:t>
      </w:r>
      <w:r w:rsidRPr="00EA77B7">
        <w:rPr>
          <w:rFonts w:cs="Calibri"/>
          <w:sz w:val="24"/>
          <w:szCs w:val="24"/>
        </w:rPr>
        <w:br/>
        <w:t>print(result)</w:t>
      </w:r>
    </w:p>
    <w:p w14:paraId="31214177" w14:textId="77777777" w:rsidR="00EA5CD0" w:rsidRPr="002C3F4B" w:rsidRDefault="00EA77B7" w:rsidP="002C3F4B">
      <w:pPr>
        <w:pStyle w:val="ListParagraph"/>
        <w:numPr>
          <w:ilvl w:val="0"/>
          <w:numId w:val="10"/>
        </w:numPr>
        <w:rPr>
          <w:rFonts w:cs="Calibri"/>
          <w:sz w:val="24"/>
          <w:szCs w:val="24"/>
        </w:rPr>
      </w:pPr>
      <w:r w:rsidRPr="002C3F4B">
        <w:rPr>
          <w:rFonts w:cs="Calibri"/>
          <w:sz w:val="24"/>
          <w:szCs w:val="24"/>
        </w:rPr>
        <w:t>Output:</w:t>
      </w:r>
    </w:p>
    <w:p w14:paraId="63D94300" w14:textId="77777777" w:rsidR="00EA5CD0" w:rsidRPr="00EA77B7" w:rsidRDefault="00EA77B7" w:rsidP="002C3F4B">
      <w:pPr>
        <w:spacing w:before="80" w:after="80"/>
        <w:ind w:firstLine="720"/>
        <w:rPr>
          <w:rFonts w:cs="Calibri"/>
          <w:sz w:val="24"/>
          <w:szCs w:val="24"/>
        </w:rPr>
      </w:pPr>
      <w:r w:rsidRPr="00EA77B7">
        <w:rPr>
          <w:rFonts w:cs="Calibri"/>
          <w:sz w:val="24"/>
          <w:szCs w:val="24"/>
        </w:rPr>
        <w:t>{'Apple', 'Banana', 'Mango', 'Orange', 'Grapes'}</w:t>
      </w:r>
    </w:p>
    <w:p w14:paraId="0DEF5BF9" w14:textId="77777777" w:rsidR="00583828" w:rsidRDefault="00583828">
      <w:pPr>
        <w:rPr>
          <w:rFonts w:eastAsiaTheme="majorEastAsia" w:cs="Calibri"/>
          <w:b/>
          <w:bCs/>
          <w:color w:val="365F91" w:themeColor="accent1" w:themeShade="BF"/>
          <w:sz w:val="28"/>
          <w:szCs w:val="28"/>
        </w:rPr>
      </w:pPr>
      <w:r>
        <w:rPr>
          <w:rFonts w:cs="Calibri"/>
        </w:rPr>
        <w:br w:type="page"/>
      </w:r>
    </w:p>
    <w:p w14:paraId="20EC4FDD" w14:textId="1CF213D4" w:rsidR="00EA5CD0" w:rsidRPr="00623535" w:rsidRDefault="00EA77B7">
      <w:pPr>
        <w:pStyle w:val="Heading1"/>
        <w:rPr>
          <w:rFonts w:ascii="Calibri" w:hAnsi="Calibri" w:cs="Calibri"/>
        </w:rPr>
      </w:pPr>
      <w:r w:rsidRPr="00623535">
        <w:rPr>
          <w:rFonts w:ascii="Calibri" w:hAnsi="Calibri" w:cs="Calibri"/>
        </w:rPr>
        <w:lastRenderedPageBreak/>
        <w:t>1</w:t>
      </w:r>
      <w:r w:rsidR="00623535" w:rsidRPr="00623535">
        <w:rPr>
          <w:rFonts w:ascii="Calibri" w:hAnsi="Calibri" w:cs="Calibri"/>
        </w:rPr>
        <w:t>3</w:t>
      </w:r>
      <w:r w:rsidRPr="00623535">
        <w:rPr>
          <w:rFonts w:ascii="Calibri" w:hAnsi="Calibri" w:cs="Calibri"/>
        </w:rPr>
        <w:t>. Set Intersection</w:t>
      </w:r>
    </w:p>
    <w:p w14:paraId="24C0843D" w14:textId="77777777" w:rsidR="00EA5CD0" w:rsidRPr="002C3F4B" w:rsidRDefault="00EA77B7" w:rsidP="002C3F4B">
      <w:pPr>
        <w:pStyle w:val="ListParagraph"/>
        <w:numPr>
          <w:ilvl w:val="0"/>
          <w:numId w:val="10"/>
        </w:numPr>
        <w:spacing w:before="240"/>
        <w:rPr>
          <w:rFonts w:cs="Calibri"/>
          <w:sz w:val="24"/>
          <w:szCs w:val="24"/>
        </w:rPr>
      </w:pPr>
      <w:r w:rsidRPr="002C3F4B">
        <w:rPr>
          <w:rFonts w:cs="Calibri"/>
          <w:sz w:val="24"/>
          <w:szCs w:val="24"/>
        </w:rPr>
        <w:t>Intersection returns only the elements that are common to both sets.</w:t>
      </w:r>
    </w:p>
    <w:p w14:paraId="089DDF6C" w14:textId="77777777" w:rsidR="00EA5CD0" w:rsidRPr="00EA77B7" w:rsidRDefault="00EA77B7" w:rsidP="002C3F4B">
      <w:pPr>
        <w:spacing w:before="80" w:after="80"/>
        <w:ind w:left="720"/>
        <w:rPr>
          <w:rFonts w:cs="Calibri"/>
          <w:sz w:val="24"/>
          <w:szCs w:val="24"/>
        </w:rPr>
      </w:pPr>
      <w:r w:rsidRPr="00EA77B7">
        <w:rPr>
          <w:rFonts w:cs="Calibri"/>
          <w:sz w:val="24"/>
          <w:szCs w:val="24"/>
        </w:rPr>
        <w:t>set_a = {"Apple", "Banana", "Mango"}</w:t>
      </w:r>
      <w:r w:rsidRPr="00EA77B7">
        <w:rPr>
          <w:rFonts w:cs="Calibri"/>
          <w:sz w:val="24"/>
          <w:szCs w:val="24"/>
        </w:rPr>
        <w:br/>
        <w:t>set_b = {"Mango", "Orange", "Banana"}</w:t>
      </w:r>
      <w:r w:rsidRPr="00EA77B7">
        <w:rPr>
          <w:rFonts w:cs="Calibri"/>
          <w:sz w:val="24"/>
          <w:szCs w:val="24"/>
        </w:rPr>
        <w:br/>
      </w:r>
      <w:r w:rsidRPr="00EA77B7">
        <w:rPr>
          <w:rFonts w:cs="Calibri"/>
          <w:sz w:val="24"/>
          <w:szCs w:val="24"/>
        </w:rPr>
        <w:br/>
        <w:t>result = set_</w:t>
      </w:r>
      <w:proofErr w:type="gramStart"/>
      <w:r w:rsidRPr="00EA77B7">
        <w:rPr>
          <w:rFonts w:cs="Calibri"/>
          <w:sz w:val="24"/>
          <w:szCs w:val="24"/>
        </w:rPr>
        <w:t>a.intersection</w:t>
      </w:r>
      <w:proofErr w:type="gramEnd"/>
      <w:r w:rsidRPr="00EA77B7">
        <w:rPr>
          <w:rFonts w:cs="Calibri"/>
          <w:sz w:val="24"/>
          <w:szCs w:val="24"/>
        </w:rPr>
        <w:t>(set_b)</w:t>
      </w:r>
      <w:r w:rsidRPr="00EA77B7">
        <w:rPr>
          <w:rFonts w:cs="Calibri"/>
          <w:sz w:val="24"/>
          <w:szCs w:val="24"/>
        </w:rPr>
        <w:br/>
      </w:r>
      <w:r w:rsidRPr="00EA77B7">
        <w:rPr>
          <w:rFonts w:cs="Calibri"/>
          <w:sz w:val="24"/>
          <w:szCs w:val="24"/>
        </w:rPr>
        <w:br/>
        <w:t>print(result)</w:t>
      </w:r>
      <w:r w:rsidRPr="00EA77B7">
        <w:rPr>
          <w:rFonts w:cs="Calibri"/>
          <w:sz w:val="24"/>
          <w:szCs w:val="24"/>
        </w:rPr>
        <w:br/>
      </w:r>
      <w:r w:rsidRPr="00EA77B7">
        <w:rPr>
          <w:rFonts w:cs="Calibri"/>
          <w:sz w:val="24"/>
          <w:szCs w:val="24"/>
        </w:rPr>
        <w:br/>
        <w:t># Alternative:</w:t>
      </w:r>
      <w:r w:rsidRPr="00EA77B7">
        <w:rPr>
          <w:rFonts w:cs="Calibri"/>
          <w:sz w:val="24"/>
          <w:szCs w:val="24"/>
        </w:rPr>
        <w:br/>
        <w:t>result = set_a &amp; set_b</w:t>
      </w:r>
      <w:r w:rsidRPr="00EA77B7">
        <w:rPr>
          <w:rFonts w:cs="Calibri"/>
          <w:sz w:val="24"/>
          <w:szCs w:val="24"/>
        </w:rPr>
        <w:br/>
        <w:t>print(result)</w:t>
      </w:r>
    </w:p>
    <w:p w14:paraId="2B90DBBF" w14:textId="77777777" w:rsidR="00EA5CD0" w:rsidRPr="002C3F4B" w:rsidRDefault="00EA77B7">
      <w:pPr>
        <w:rPr>
          <w:rFonts w:cs="Calibri"/>
          <w:b/>
          <w:bCs/>
          <w:sz w:val="24"/>
          <w:szCs w:val="24"/>
        </w:rPr>
      </w:pPr>
      <w:r w:rsidRPr="002C3F4B">
        <w:rPr>
          <w:rFonts w:cs="Calibri"/>
          <w:b/>
          <w:bCs/>
          <w:sz w:val="24"/>
          <w:szCs w:val="24"/>
        </w:rPr>
        <w:t>Output:</w:t>
      </w:r>
    </w:p>
    <w:p w14:paraId="6F4AF9FD" w14:textId="77777777" w:rsidR="00EA5CD0" w:rsidRPr="00EA77B7" w:rsidRDefault="00EA77B7">
      <w:pPr>
        <w:spacing w:before="80" w:after="80"/>
        <w:ind w:left="360"/>
        <w:rPr>
          <w:rFonts w:cs="Calibri"/>
          <w:sz w:val="24"/>
          <w:szCs w:val="24"/>
        </w:rPr>
      </w:pPr>
      <w:r w:rsidRPr="00EA77B7">
        <w:rPr>
          <w:rFonts w:cs="Calibri"/>
          <w:sz w:val="24"/>
          <w:szCs w:val="24"/>
        </w:rPr>
        <w:t>{'Banana', 'Mango'}</w:t>
      </w:r>
    </w:p>
    <w:p w14:paraId="2A654351" w14:textId="0E2C65A5" w:rsidR="00EA5CD0" w:rsidRPr="00623535" w:rsidRDefault="00EA77B7">
      <w:pPr>
        <w:pStyle w:val="Heading1"/>
        <w:rPr>
          <w:rFonts w:ascii="Calibri" w:hAnsi="Calibri" w:cs="Calibri"/>
        </w:rPr>
      </w:pPr>
      <w:r w:rsidRPr="00623535">
        <w:rPr>
          <w:rFonts w:ascii="Calibri" w:hAnsi="Calibri" w:cs="Calibri"/>
        </w:rPr>
        <w:t>1</w:t>
      </w:r>
      <w:r w:rsidR="00623535" w:rsidRPr="00623535">
        <w:rPr>
          <w:rFonts w:ascii="Calibri" w:hAnsi="Calibri" w:cs="Calibri"/>
        </w:rPr>
        <w:t>4</w:t>
      </w:r>
      <w:r w:rsidRPr="00623535">
        <w:rPr>
          <w:rFonts w:ascii="Calibri" w:hAnsi="Calibri" w:cs="Calibri"/>
        </w:rPr>
        <w:t>. Practical Demo – Product Price Dictionary</w:t>
      </w:r>
    </w:p>
    <w:p w14:paraId="09D43D31" w14:textId="77777777" w:rsidR="00EA5CD0" w:rsidRPr="00EA77B7" w:rsidRDefault="00EA77B7" w:rsidP="002C3F4B">
      <w:pPr>
        <w:ind w:left="360"/>
        <w:rPr>
          <w:rFonts w:cs="Calibri"/>
          <w:sz w:val="24"/>
          <w:szCs w:val="24"/>
        </w:rPr>
      </w:pPr>
      <w:r w:rsidRPr="00EA77B7">
        <w:rPr>
          <w:rFonts w:cs="Calibri"/>
          <w:sz w:val="24"/>
          <w:szCs w:val="24"/>
        </w:rPr>
        <w:t>products = {</w:t>
      </w:r>
      <w:r w:rsidRPr="00EA77B7">
        <w:rPr>
          <w:rFonts w:cs="Calibri"/>
          <w:sz w:val="24"/>
          <w:szCs w:val="24"/>
        </w:rPr>
        <w:br/>
        <w:t xml:space="preserve">    "Laptop": 55000,</w:t>
      </w:r>
      <w:r w:rsidRPr="00EA77B7">
        <w:rPr>
          <w:rFonts w:cs="Calibri"/>
          <w:sz w:val="24"/>
          <w:szCs w:val="24"/>
        </w:rPr>
        <w:br/>
        <w:t xml:space="preserve">    "Mobile": 25000,</w:t>
      </w:r>
      <w:r w:rsidRPr="00EA77B7">
        <w:rPr>
          <w:rFonts w:cs="Calibri"/>
          <w:sz w:val="24"/>
          <w:szCs w:val="24"/>
        </w:rPr>
        <w:br/>
        <w:t xml:space="preserve">    "Mouse": 800,</w:t>
      </w:r>
      <w:r w:rsidRPr="00EA77B7">
        <w:rPr>
          <w:rFonts w:cs="Calibri"/>
          <w:sz w:val="24"/>
          <w:szCs w:val="24"/>
        </w:rPr>
        <w:br/>
        <w:t xml:space="preserve">    "Keyboard": 1500,</w:t>
      </w:r>
      <w:r w:rsidRPr="00EA77B7">
        <w:rPr>
          <w:rFonts w:cs="Calibri"/>
          <w:sz w:val="24"/>
          <w:szCs w:val="24"/>
        </w:rPr>
        <w:br/>
        <w:t xml:space="preserve">    "Headphones": 2500</w:t>
      </w:r>
      <w:r w:rsidRPr="00EA77B7">
        <w:rPr>
          <w:rFonts w:cs="Calibri"/>
          <w:sz w:val="24"/>
          <w:szCs w:val="24"/>
        </w:rPr>
        <w:br/>
        <w:t>}</w:t>
      </w:r>
      <w:r w:rsidRPr="00EA77B7">
        <w:rPr>
          <w:rFonts w:cs="Calibri"/>
          <w:sz w:val="24"/>
          <w:szCs w:val="24"/>
        </w:rPr>
        <w:br/>
      </w:r>
      <w:r w:rsidRPr="00EA77B7">
        <w:rPr>
          <w:rFonts w:cs="Calibri"/>
          <w:sz w:val="24"/>
          <w:szCs w:val="24"/>
        </w:rPr>
        <w:br/>
        <w:t xml:space="preserve">product = </w:t>
      </w:r>
      <w:proofErr w:type="gramStart"/>
      <w:r w:rsidRPr="00EA77B7">
        <w:rPr>
          <w:rFonts w:cs="Calibri"/>
          <w:sz w:val="24"/>
          <w:szCs w:val="24"/>
        </w:rPr>
        <w:t>input(</w:t>
      </w:r>
      <w:proofErr w:type="gramEnd"/>
      <w:r w:rsidRPr="00EA77B7">
        <w:rPr>
          <w:rFonts w:cs="Calibri"/>
          <w:sz w:val="24"/>
          <w:szCs w:val="24"/>
        </w:rPr>
        <w:t>"Enter product name: ")</w:t>
      </w:r>
      <w:r w:rsidRPr="00EA77B7">
        <w:rPr>
          <w:rFonts w:cs="Calibri"/>
          <w:sz w:val="24"/>
          <w:szCs w:val="24"/>
        </w:rPr>
        <w:br/>
      </w:r>
      <w:r w:rsidRPr="00EA77B7">
        <w:rPr>
          <w:rFonts w:cs="Calibri"/>
          <w:sz w:val="24"/>
          <w:szCs w:val="24"/>
        </w:rPr>
        <w:br/>
        <w:t>if product in products:</w:t>
      </w:r>
      <w:r w:rsidRPr="00EA77B7">
        <w:rPr>
          <w:rFonts w:cs="Calibri"/>
          <w:sz w:val="24"/>
          <w:szCs w:val="24"/>
        </w:rPr>
        <w:br/>
        <w:t xml:space="preserve">    print("Price:", products[product])</w:t>
      </w:r>
      <w:r w:rsidRPr="00EA77B7">
        <w:rPr>
          <w:rFonts w:cs="Calibri"/>
          <w:sz w:val="24"/>
          <w:szCs w:val="24"/>
        </w:rPr>
        <w:br/>
        <w:t>else:</w:t>
      </w:r>
      <w:r w:rsidRPr="00EA77B7">
        <w:rPr>
          <w:rFonts w:cs="Calibri"/>
          <w:sz w:val="24"/>
          <w:szCs w:val="24"/>
        </w:rPr>
        <w:br/>
        <w:t xml:space="preserve">    print("Product not found")</w:t>
      </w:r>
    </w:p>
    <w:p w14:paraId="2E3C2E35" w14:textId="77777777" w:rsidR="00EA5CD0" w:rsidRPr="00EA77B7" w:rsidRDefault="00EA77B7">
      <w:pPr>
        <w:spacing w:before="80" w:after="80"/>
        <w:ind w:left="360"/>
        <w:rPr>
          <w:rFonts w:cs="Calibri"/>
          <w:sz w:val="24"/>
          <w:szCs w:val="24"/>
        </w:rPr>
      </w:pPr>
      <w:r w:rsidRPr="00EA77B7">
        <w:rPr>
          <w:rFonts w:cs="Calibri"/>
          <w:sz w:val="24"/>
          <w:szCs w:val="24"/>
        </w:rPr>
        <w:t>Enter product name: Laptop</w:t>
      </w:r>
      <w:r w:rsidRPr="00EA77B7">
        <w:rPr>
          <w:rFonts w:cs="Calibri"/>
          <w:sz w:val="24"/>
          <w:szCs w:val="24"/>
        </w:rPr>
        <w:br/>
        <w:t>Price: 55000</w:t>
      </w:r>
      <w:r w:rsidRPr="00EA77B7">
        <w:rPr>
          <w:rFonts w:cs="Calibri"/>
          <w:sz w:val="24"/>
          <w:szCs w:val="24"/>
        </w:rPr>
        <w:br/>
      </w:r>
      <w:r w:rsidRPr="00EA77B7">
        <w:rPr>
          <w:rFonts w:cs="Calibri"/>
          <w:sz w:val="24"/>
          <w:szCs w:val="24"/>
        </w:rPr>
        <w:br/>
        <w:t>Enter product name: Camera</w:t>
      </w:r>
      <w:r w:rsidRPr="00EA77B7">
        <w:rPr>
          <w:rFonts w:cs="Calibri"/>
          <w:sz w:val="24"/>
          <w:szCs w:val="24"/>
        </w:rPr>
        <w:br/>
        <w:t>Product not found</w:t>
      </w:r>
    </w:p>
    <w:p w14:paraId="55C583F0" w14:textId="4BD37810" w:rsidR="00EA5CD0" w:rsidRPr="00623535" w:rsidRDefault="00EA77B7">
      <w:pPr>
        <w:pStyle w:val="Heading1"/>
        <w:rPr>
          <w:rFonts w:ascii="Calibri" w:hAnsi="Calibri" w:cs="Calibri"/>
        </w:rPr>
      </w:pPr>
      <w:r w:rsidRPr="00623535">
        <w:rPr>
          <w:rFonts w:ascii="Calibri" w:hAnsi="Calibri" w:cs="Calibri"/>
        </w:rPr>
        <w:lastRenderedPageBreak/>
        <w:t>1</w:t>
      </w:r>
      <w:r w:rsidR="00623535" w:rsidRPr="00623535">
        <w:rPr>
          <w:rFonts w:ascii="Calibri" w:hAnsi="Calibri" w:cs="Calibri"/>
        </w:rPr>
        <w:t>5</w:t>
      </w:r>
      <w:r w:rsidRPr="00623535">
        <w:rPr>
          <w:rFonts w:ascii="Calibri" w:hAnsi="Calibri" w:cs="Calibri"/>
        </w:rPr>
        <w:t>. Practical Example – Zomato and Swiggy Users</w:t>
      </w:r>
    </w:p>
    <w:p w14:paraId="1563827B" w14:textId="77777777" w:rsidR="00EA5CD0" w:rsidRPr="00EA77B7" w:rsidRDefault="00EA77B7" w:rsidP="002C3F4B">
      <w:pPr>
        <w:ind w:left="360"/>
        <w:rPr>
          <w:rFonts w:cs="Calibri"/>
          <w:sz w:val="24"/>
          <w:szCs w:val="24"/>
        </w:rPr>
      </w:pPr>
      <w:r w:rsidRPr="00EA77B7">
        <w:rPr>
          <w:rFonts w:cs="Calibri"/>
          <w:sz w:val="24"/>
          <w:szCs w:val="24"/>
        </w:rPr>
        <w:t>zomato_users = {"U001", "U002", "U003", "U004", "U005"}</w:t>
      </w:r>
      <w:r w:rsidRPr="00EA77B7">
        <w:rPr>
          <w:rFonts w:cs="Calibri"/>
          <w:sz w:val="24"/>
          <w:szCs w:val="24"/>
        </w:rPr>
        <w:br/>
        <w:t>swiggy_users = {"U003", "U004", "U005", "U006", "U007"}</w:t>
      </w:r>
      <w:r w:rsidRPr="00EA77B7">
        <w:rPr>
          <w:rFonts w:cs="Calibri"/>
          <w:sz w:val="24"/>
          <w:szCs w:val="24"/>
        </w:rPr>
        <w:br/>
      </w:r>
      <w:r w:rsidRPr="00EA77B7">
        <w:rPr>
          <w:rFonts w:cs="Calibri"/>
          <w:sz w:val="24"/>
          <w:szCs w:val="24"/>
        </w:rPr>
        <w:br/>
        <w:t>common_users = zomato_</w:t>
      </w:r>
      <w:proofErr w:type="gramStart"/>
      <w:r w:rsidRPr="00EA77B7">
        <w:rPr>
          <w:rFonts w:cs="Calibri"/>
          <w:sz w:val="24"/>
          <w:szCs w:val="24"/>
        </w:rPr>
        <w:t>users.intersection</w:t>
      </w:r>
      <w:proofErr w:type="gramEnd"/>
      <w:r w:rsidRPr="00EA77B7">
        <w:rPr>
          <w:rFonts w:cs="Calibri"/>
          <w:sz w:val="24"/>
          <w:szCs w:val="24"/>
        </w:rPr>
        <w:t>(swiggy_users)</w:t>
      </w:r>
      <w:r w:rsidRPr="00EA77B7">
        <w:rPr>
          <w:rFonts w:cs="Calibri"/>
          <w:sz w:val="24"/>
          <w:szCs w:val="24"/>
        </w:rPr>
        <w:br/>
        <w:t>all_users = zomato_users.union(swiggy_users)</w:t>
      </w:r>
      <w:r w:rsidRPr="00EA77B7">
        <w:rPr>
          <w:rFonts w:cs="Calibri"/>
          <w:sz w:val="24"/>
          <w:szCs w:val="24"/>
        </w:rPr>
        <w:br/>
      </w:r>
      <w:r w:rsidRPr="00EA77B7">
        <w:rPr>
          <w:rFonts w:cs="Calibri"/>
          <w:sz w:val="24"/>
          <w:szCs w:val="24"/>
        </w:rPr>
        <w:br/>
        <w:t>print("Common Users:", common_users)</w:t>
      </w:r>
      <w:r w:rsidRPr="00EA77B7">
        <w:rPr>
          <w:rFonts w:cs="Calibri"/>
          <w:sz w:val="24"/>
          <w:szCs w:val="24"/>
        </w:rPr>
        <w:br/>
        <w:t>print("All Users:", all_users)</w:t>
      </w:r>
    </w:p>
    <w:p w14:paraId="25915891" w14:textId="77777777" w:rsidR="00EA5CD0" w:rsidRPr="00EA77B7" w:rsidRDefault="00EA77B7">
      <w:pPr>
        <w:spacing w:before="80" w:after="80"/>
        <w:ind w:left="360"/>
        <w:rPr>
          <w:rFonts w:cs="Calibri"/>
          <w:sz w:val="24"/>
          <w:szCs w:val="24"/>
        </w:rPr>
      </w:pPr>
      <w:r w:rsidRPr="00EA77B7">
        <w:rPr>
          <w:rFonts w:cs="Calibri"/>
          <w:sz w:val="24"/>
          <w:szCs w:val="24"/>
        </w:rPr>
        <w:t>Common Users: {'U003', 'U004', 'U005'}</w:t>
      </w:r>
      <w:r w:rsidRPr="00EA77B7">
        <w:rPr>
          <w:rFonts w:cs="Calibri"/>
          <w:sz w:val="24"/>
          <w:szCs w:val="24"/>
        </w:rPr>
        <w:br/>
        <w:t>All Users: {'U001', 'U002', 'U003', 'U004', 'U005', 'U006', 'U007'}</w:t>
      </w:r>
    </w:p>
    <w:p w14:paraId="5D201499" w14:textId="65C47B27" w:rsidR="00EA5CD0" w:rsidRPr="00623535" w:rsidRDefault="00AB3BC7">
      <w:pPr>
        <w:pStyle w:val="Heading1"/>
        <w:rPr>
          <w:rFonts w:ascii="Calibri" w:hAnsi="Calibri" w:cs="Calibri"/>
        </w:rPr>
      </w:pPr>
      <w:r w:rsidRPr="00623535">
        <w:rPr>
          <w:rFonts w:ascii="Calibri" w:hAnsi="Calibri" w:cs="Calibri"/>
        </w:rPr>
        <w:t>1</w:t>
      </w:r>
      <w:r w:rsidR="00623535" w:rsidRPr="00623535">
        <w:rPr>
          <w:rFonts w:ascii="Calibri" w:hAnsi="Calibri" w:cs="Calibri"/>
        </w:rPr>
        <w:t>6</w:t>
      </w:r>
      <w:r w:rsidR="00EA77B7" w:rsidRPr="00623535">
        <w:rPr>
          <w:rFonts w:ascii="Calibri" w:hAnsi="Calibri" w:cs="Calibri"/>
        </w:rPr>
        <w:t>. Conclusion</w:t>
      </w:r>
    </w:p>
    <w:p w14:paraId="32C31144" w14:textId="77777777" w:rsidR="00EA5CD0" w:rsidRPr="00EA77B7" w:rsidRDefault="00EA77B7" w:rsidP="002C3F4B">
      <w:pPr>
        <w:spacing w:before="240"/>
        <w:rPr>
          <w:rFonts w:cs="Calibri"/>
          <w:sz w:val="24"/>
          <w:szCs w:val="24"/>
        </w:rPr>
      </w:pPr>
      <w:r w:rsidRPr="00EA77B7">
        <w:rPr>
          <w:rFonts w:cs="Calibri"/>
          <w:sz w:val="24"/>
          <w:szCs w:val="24"/>
        </w:rPr>
        <w:t>In this session, we learned how to work with Python dictionaries and sets. Dictionaries are useful for storing related information using key-value pairs, while sets are useful for handling unique data and performing operations such as union and intersection. These concepts are important for data handling and will be useful in future Python data-analysis exercises.</w:t>
      </w:r>
    </w:p>
    <w:sectPr w:rsidR="00EA5CD0" w:rsidRPr="00EA77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B57783"/>
    <w:multiLevelType w:val="hybridMultilevel"/>
    <w:tmpl w:val="3442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F4B"/>
    <w:rsid w:val="00326F90"/>
    <w:rsid w:val="00583828"/>
    <w:rsid w:val="005D491C"/>
    <w:rsid w:val="00623535"/>
    <w:rsid w:val="00995E22"/>
    <w:rsid w:val="00AA1D8D"/>
    <w:rsid w:val="00AB3BC7"/>
    <w:rsid w:val="00B47730"/>
    <w:rsid w:val="00B85C6A"/>
    <w:rsid w:val="00BC58E9"/>
    <w:rsid w:val="00CB0664"/>
    <w:rsid w:val="00CF5F90"/>
    <w:rsid w:val="00D56AFA"/>
    <w:rsid w:val="00EA5CD0"/>
    <w:rsid w:val="00EA77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F8424"/>
  <w14:defaultImageDpi w14:val="300"/>
  <w15:docId w15:val="{1438D816-6DFA-42D3-9659-BCC89F83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vekariya hitesh</cp:lastModifiedBy>
  <cp:revision>10</cp:revision>
  <dcterms:created xsi:type="dcterms:W3CDTF">2026-09-21T15:31:00Z</dcterms:created>
  <dcterms:modified xsi:type="dcterms:W3CDTF">2026-09-22T05:06:00Z</dcterms:modified>
  <cp:category/>
</cp:coreProperties>
</file>